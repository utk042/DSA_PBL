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PAPER (synthetic, for testing uploads)</w:t>
      </w:r>
    </w:p>
    <w:p>
      <w:r>
        <w:t>B.Tech Sem III Theory Examination 2024</w:t>
      </w:r>
    </w:p>
    <w:p>
      <w:r>
        <w:t>Data Structures and Algorithms II</w:t>
      </w:r>
    </w:p>
    <w:p>
      <w:r>
        <w:t>Time: 3 Hours    Total Marks: 70</w:t>
      </w:r>
    </w:p>
    <w:p>
      <w:r>
        <w:t>SECTION A</w:t>
      </w:r>
    </w:p>
    <w:p>
      <w:r>
        <w:t>1. Attempt all questions in brief.</w:t>
      </w:r>
    </w:p>
    <w:p>
      <w:r>
        <w:t>(a) Write the inorder and preorder traversal of the given tree.</w:t>
      </w:r>
    </w:p>
    <w:p>
      <w:r>
        <w:t>(b) What is a binary search tree?</w:t>
      </w:r>
    </w:p>
    <w:p>
      <w:r>
        <w:t>(c) Define topological sorting.</w:t>
      </w:r>
    </w:p>
    <w:p>
      <w:r>
        <w:t>(d) What is a Hamiltonian cycle?</w:t>
      </w:r>
    </w:p>
    <w:p>
      <w:r>
        <w:t>SECTION B</w:t>
      </w:r>
    </w:p>
    <w:p>
      <w:r>
        <w:t>2. Construct an AVL Tree for the months of the year. (10 marks)</w:t>
      </w:r>
    </w:p>
    <w:p>
      <w:r>
        <w:t>3. Explain Prim's algorithm with an example and analyse its time complexity. (10 marks)</w:t>
      </w:r>
    </w:p>
    <w:p>
      <w:r>
        <w:t>4. Write the Floyd Warshall algorithm and apply it to the graph below. (10 marks)</w:t>
      </w:r>
    </w:p>
    <w:p>
      <w:r>
        <w:t>5. Find the optimal parenthesization for matrix chain multiplication with dimensions 5x4, 4x6, 6x2, 2x7. (10 marks)</w:t>
      </w:r>
    </w:p>
    <w:p>
      <w:r>
        <w:t>6. Solve the sum of subsets problem for S = {5, 10, 12, 13, 15, 18}, M = 30. (10 marks)</w:t>
      </w:r>
    </w:p>
    <w:p>
      <w:r>
        <w:t>SECTION C</w:t>
      </w:r>
    </w:p>
    <w:p>
      <w:r>
        <w:t>7. Explain insertion in a red-black tree with an example. (10 marks)</w:t>
      </w:r>
    </w:p>
    <w:p>
      <w:r>
        <w:t>8. Solve the travelling salesman problem using branch and bound. (10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